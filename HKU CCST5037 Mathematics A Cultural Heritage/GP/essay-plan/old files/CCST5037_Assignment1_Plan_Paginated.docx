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EB84D" w14:textId="77777777" w:rsidR="00291A86" w:rsidRDefault="00000000">
      <w:pPr>
        <w:pStyle w:val="aa"/>
      </w:pPr>
      <w:r>
        <w:t>Is Infinity Only for God?</w:t>
      </w:r>
    </w:p>
    <w:p w14:paraId="2B91537E" w14:textId="77777777" w:rsidR="00291A86" w:rsidRDefault="00000000">
      <w:pPr>
        <w:pStyle w:val="ac"/>
      </w:pPr>
      <w:r>
        <w:t>Cantor’s Mathematics and Catholic Theology</w:t>
      </w:r>
    </w:p>
    <w:p w14:paraId="013CC372" w14:textId="77777777" w:rsidR="00291A86" w:rsidRDefault="00000000">
      <w:r>
        <w:rPr>
          <w:sz w:val="18"/>
        </w:rPr>
        <w:t>CCST5037 Assignment 1 Group Project Plan</w:t>
      </w:r>
    </w:p>
    <w:p w14:paraId="1322A882" w14:textId="77777777" w:rsidR="00291A86" w:rsidRDefault="00000000">
      <w:pPr>
        <w:pStyle w:val="1"/>
      </w:pPr>
      <w:r>
        <w:t>Group members and tutorial</w:t>
      </w:r>
    </w:p>
    <w:p w14:paraId="33A750A1" w14:textId="2A8EE2E5" w:rsidR="00291A86" w:rsidRDefault="00000000">
      <w:r>
        <w:rPr>
          <w:sz w:val="20"/>
        </w:rPr>
        <w:t>Ryan Zhao (UID 3036297398);</w:t>
      </w:r>
      <w:r w:rsidR="0014079B">
        <w:rPr>
          <w:sz w:val="20"/>
        </w:rPr>
        <w:t xml:space="preserve"> </w:t>
      </w:r>
      <w:r w:rsidR="0014079B">
        <w:rPr>
          <w:sz w:val="20"/>
          <w:lang w:eastAsia="zh-CN"/>
        </w:rPr>
        <w:t>Dai Yuxuan, Tim (UID 3036292116)</w:t>
      </w:r>
      <w:r>
        <w:rPr>
          <w:sz w:val="20"/>
        </w:rPr>
        <w:t>.</w:t>
      </w:r>
      <w:r>
        <w:rPr>
          <w:sz w:val="20"/>
        </w:rPr>
        <w:br/>
        <w:t>Tutorial: [tutor, group, day and time].</w:t>
      </w:r>
    </w:p>
    <w:p w14:paraId="34CD07D1" w14:textId="77777777" w:rsidR="00291A86" w:rsidRDefault="00000000">
      <w:pPr>
        <w:pStyle w:val="1"/>
      </w:pPr>
      <w:r>
        <w:t>Topic and motivation</w:t>
      </w:r>
    </w:p>
    <w:p w14:paraId="38B1BE85" w14:textId="77777777" w:rsidR="00291A86" w:rsidRDefault="00000000">
      <w:r>
        <w:t>We chose this topic because Cantor’s distinction between mathematical and divine infinity could ease religious concerns while leaving further disagreements unresolved. Why could readers accept a concept but reject what its author inferred from it?</w:t>
      </w:r>
    </w:p>
    <w:p w14:paraId="15E6D17E" w14:textId="77777777" w:rsidR="00291A86" w:rsidRDefault="00000000">
      <w:pPr>
        <w:pStyle w:val="1"/>
      </w:pPr>
      <w:r>
        <w:t>Main work and central theme</w:t>
      </w:r>
    </w:p>
    <w:p w14:paraId="52FF907C" w14:textId="77777777" w:rsidR="00291A86" w:rsidRDefault="00000000">
      <w:r>
        <w:t xml:space="preserve">Our main work is </w:t>
      </w:r>
      <w:proofErr w:type="spellStart"/>
      <w:r>
        <w:t>Dauben’s</w:t>
      </w:r>
      <w:proofErr w:type="spellEnd"/>
      <w:r>
        <w:t xml:space="preserve"> biography, especially chapter 6. We argue that the theologians assessed </w:t>
      </w:r>
      <w:proofErr w:type="gramStart"/>
      <w:r>
        <w:t>particular claims</w:t>
      </w:r>
      <w:proofErr w:type="gramEnd"/>
      <w:r>
        <w:t xml:space="preserve"> through their views of divine perfection: </w:t>
      </w:r>
      <w:proofErr w:type="spellStart"/>
      <w:r>
        <w:t>Franzelin</w:t>
      </w:r>
      <w:proofErr w:type="spellEnd"/>
      <w:r>
        <w:t xml:space="preserve"> defended freedom in creation; Gutberlet defended divine knowledge. We will develop </w:t>
      </w:r>
      <w:proofErr w:type="spellStart"/>
      <w:r>
        <w:t>Dauben’s</w:t>
      </w:r>
      <w:proofErr w:type="spellEnd"/>
      <w:r>
        <w:t xml:space="preserve"> account of recognition by distinguishing acceptance of a concept from acceptance of its consequences.</w:t>
      </w:r>
    </w:p>
    <w:p w14:paraId="3156CA5A" w14:textId="77777777" w:rsidR="00291A86" w:rsidRDefault="00000000">
      <w:pPr>
        <w:keepNext/>
        <w:spacing w:before="40" w:after="60" w:line="240" w:lineRule="auto"/>
      </w:pPr>
      <w:r>
        <w:rPr>
          <w:noProof/>
        </w:rPr>
        <w:drawing>
          <wp:inline distT="0" distB="0" distL="0" distR="0" wp14:anchorId="1E2E8641" wp14:editId="79E140E1">
            <wp:extent cx="6217920" cy="3627120"/>
            <wp:effectExtent l="0" t="0" r="0" b="0"/>
            <wp:docPr id="1" name="Picture 1" descr="Cantor’s distinction Transfinite Mathematically determinable Can be surpassed Absolute Infinite Belongs to God Beyond mathematical determination Which further claims follow? Franzelin The clarified concept can be religiously unobjectionable. But divine goodness does not make creation necessary. Gutberlet God knows the whole infinite sequence. But knowing possibilities does not require creating them. Accepting a concept leaves its consequences open to deb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1_argument_map.png"/>
                    <pic:cNvPicPr/>
                  </pic:nvPicPr>
                  <pic:blipFill>
                    <a:blip r:embed="rId8"/>
                    <a:stretch>
                      <a:fillRect/>
                    </a:stretch>
                  </pic:blipFill>
                  <pic:spPr>
                    <a:xfrm>
                      <a:off x="0" y="0"/>
                      <a:ext cx="6217920" cy="3627120"/>
                    </a:xfrm>
                    <a:prstGeom prst="rect">
                      <a:avLst/>
                    </a:prstGeom>
                  </pic:spPr>
                </pic:pic>
              </a:graphicData>
            </a:graphic>
          </wp:inline>
        </w:drawing>
      </w:r>
    </w:p>
    <w:p w14:paraId="699DA859" w14:textId="77777777" w:rsidR="00291A86" w:rsidRDefault="00000000">
      <w:pPr>
        <w:spacing w:after="0" w:line="240" w:lineRule="auto"/>
      </w:pPr>
      <w:r>
        <w:rPr>
          <w:sz w:val="18"/>
        </w:rPr>
        <w:t>Figure 1. Proposed argument, based on Cantor (1932, pp. 385–386, 399–400) and Gutberlet (1886, pp. 198, 206–207).</w:t>
      </w:r>
    </w:p>
    <w:p w14:paraId="60504D60" w14:textId="77777777" w:rsidR="00291A86" w:rsidRDefault="00000000">
      <w:pPr>
        <w:pStyle w:val="1"/>
        <w:pageBreakBefore/>
      </w:pPr>
      <w:r>
        <w:lastRenderedPageBreak/>
        <w:t>Proposed content and course connections</w:t>
      </w:r>
    </w:p>
    <w:p w14:paraId="03B53D10" w14:textId="77777777" w:rsidR="00291A86" w:rsidRDefault="00000000">
      <w:r>
        <w:t xml:space="preserve">We will explain Cantor’s distinction accessibly, using Aquinas as historical background. Close readings of the January 1886 correspondence and Gutberlet’s argument about God knowing every digit of pi will test our interpretation. Their comparison will show why </w:t>
      </w:r>
      <w:proofErr w:type="spellStart"/>
      <w:r>
        <w:t>recognising</w:t>
      </w:r>
      <w:proofErr w:type="spellEnd"/>
      <w:r>
        <w:t xml:space="preserve"> infinite objects of knowledge need not entail an infinite creation. This addresses CLO 2 through mathematics as a human cultural activity and CLO 3 through its interaction with theology. Our conclusions will concern these documented exchanges.</w:t>
      </w:r>
    </w:p>
    <w:p w14:paraId="5AF4327A" w14:textId="77777777" w:rsidR="00291A86" w:rsidRDefault="00000000">
      <w:pPr>
        <w:pStyle w:val="1"/>
      </w:pPr>
      <w:r>
        <w:t>Basic references</w:t>
      </w:r>
    </w:p>
    <w:p w14:paraId="65415DD7" w14:textId="77777777" w:rsidR="00291A86" w:rsidRDefault="00000000">
      <w:pPr>
        <w:keepLines/>
        <w:spacing w:after="160" w:line="264" w:lineRule="auto"/>
      </w:pPr>
      <w:proofErr w:type="spellStart"/>
      <w:r>
        <w:rPr>
          <w:sz w:val="22"/>
        </w:rPr>
        <w:t>Dauben</w:t>
      </w:r>
      <w:proofErr w:type="spellEnd"/>
      <w:r>
        <w:rPr>
          <w:sz w:val="22"/>
        </w:rPr>
        <w:t xml:space="preserve">, J. W. (1979). </w:t>
      </w:r>
      <w:r>
        <w:rPr>
          <w:i/>
          <w:sz w:val="22"/>
        </w:rPr>
        <w:t>Georg Cantor: His Mathematics and Philosophy of the Infinite</w:t>
      </w:r>
      <w:r>
        <w:rPr>
          <w:sz w:val="22"/>
        </w:rPr>
        <w:t xml:space="preserve">. Harvard University Press, </w:t>
      </w:r>
      <w:proofErr w:type="spellStart"/>
      <w:r>
        <w:rPr>
          <w:sz w:val="22"/>
        </w:rPr>
        <w:t>ch.</w:t>
      </w:r>
      <w:proofErr w:type="spellEnd"/>
      <w:r>
        <w:rPr>
          <w:sz w:val="22"/>
        </w:rPr>
        <w:t xml:space="preserve"> 6. Main work.</w:t>
      </w:r>
    </w:p>
    <w:p w14:paraId="17B9F40C" w14:textId="77777777" w:rsidR="00291A86" w:rsidRDefault="00000000">
      <w:pPr>
        <w:keepLines/>
        <w:spacing w:after="160" w:line="264" w:lineRule="auto"/>
      </w:pPr>
      <w:r>
        <w:rPr>
          <w:sz w:val="22"/>
        </w:rPr>
        <w:t xml:space="preserve">Cantor, G. (1932). </w:t>
      </w:r>
      <w:proofErr w:type="spellStart"/>
      <w:r>
        <w:rPr>
          <w:i/>
          <w:sz w:val="22"/>
        </w:rPr>
        <w:t>Gesammelte</w:t>
      </w:r>
      <w:proofErr w:type="spellEnd"/>
      <w:r>
        <w:rPr>
          <w:i/>
          <w:sz w:val="22"/>
        </w:rPr>
        <w:t xml:space="preserve"> </w:t>
      </w:r>
      <w:proofErr w:type="spellStart"/>
      <w:r>
        <w:rPr>
          <w:i/>
          <w:sz w:val="22"/>
        </w:rPr>
        <w:t>Abhandlungen</w:t>
      </w:r>
      <w:proofErr w:type="spellEnd"/>
      <w:r>
        <w:rPr>
          <w:i/>
          <w:sz w:val="22"/>
        </w:rPr>
        <w:t xml:space="preserve"> </w:t>
      </w:r>
      <w:proofErr w:type="spellStart"/>
      <w:r>
        <w:rPr>
          <w:i/>
          <w:sz w:val="22"/>
        </w:rPr>
        <w:t>mathematischen</w:t>
      </w:r>
      <w:proofErr w:type="spellEnd"/>
      <w:r>
        <w:rPr>
          <w:i/>
          <w:sz w:val="22"/>
        </w:rPr>
        <w:t xml:space="preserve"> und </w:t>
      </w:r>
      <w:proofErr w:type="spellStart"/>
      <w:r>
        <w:rPr>
          <w:i/>
          <w:sz w:val="22"/>
        </w:rPr>
        <w:t>philosophischen</w:t>
      </w:r>
      <w:proofErr w:type="spellEnd"/>
      <w:r>
        <w:rPr>
          <w:i/>
          <w:sz w:val="22"/>
        </w:rPr>
        <w:t xml:space="preserve"> </w:t>
      </w:r>
      <w:proofErr w:type="spellStart"/>
      <w:r>
        <w:rPr>
          <w:i/>
          <w:sz w:val="22"/>
        </w:rPr>
        <w:t>Inhalts</w:t>
      </w:r>
      <w:proofErr w:type="spellEnd"/>
      <w:r>
        <w:rPr>
          <w:sz w:val="22"/>
        </w:rPr>
        <w:t xml:space="preserve"> (E. </w:t>
      </w:r>
      <w:proofErr w:type="spellStart"/>
      <w:r>
        <w:rPr>
          <w:sz w:val="22"/>
        </w:rPr>
        <w:t>Zermelo</w:t>
      </w:r>
      <w:proofErr w:type="spellEnd"/>
      <w:r>
        <w:rPr>
          <w:sz w:val="22"/>
        </w:rPr>
        <w:t xml:space="preserve">, Ed.). Springer: </w:t>
      </w:r>
      <w:proofErr w:type="spellStart"/>
      <w:r>
        <w:rPr>
          <w:i/>
          <w:sz w:val="22"/>
        </w:rPr>
        <w:t>Grundlagen</w:t>
      </w:r>
      <w:proofErr w:type="spellEnd"/>
      <w:r>
        <w:rPr>
          <w:sz w:val="22"/>
        </w:rPr>
        <w:t xml:space="preserve"> §8; correspondence, pp. 385–386, 399–400. Primary sources.</w:t>
      </w:r>
    </w:p>
    <w:p w14:paraId="53D43C43" w14:textId="77777777" w:rsidR="00291A86" w:rsidRDefault="00000000">
      <w:pPr>
        <w:keepLines/>
        <w:spacing w:after="160" w:line="264" w:lineRule="auto"/>
      </w:pPr>
      <w:r>
        <w:rPr>
          <w:sz w:val="22"/>
        </w:rPr>
        <w:t xml:space="preserve">Gutberlet, C. (1886). Das Problem des </w:t>
      </w:r>
      <w:proofErr w:type="spellStart"/>
      <w:r>
        <w:rPr>
          <w:sz w:val="22"/>
        </w:rPr>
        <w:t>Unendlichen</w:t>
      </w:r>
      <w:proofErr w:type="spellEnd"/>
      <w:r>
        <w:rPr>
          <w:sz w:val="22"/>
        </w:rPr>
        <w:t xml:space="preserve">. </w:t>
      </w:r>
      <w:proofErr w:type="spellStart"/>
      <w:r>
        <w:rPr>
          <w:i/>
          <w:sz w:val="22"/>
        </w:rPr>
        <w:t>Zeitschrift</w:t>
      </w:r>
      <w:proofErr w:type="spellEnd"/>
      <w:r>
        <w:rPr>
          <w:i/>
          <w:sz w:val="22"/>
        </w:rPr>
        <w:t xml:space="preserve"> für Philosophie und </w:t>
      </w:r>
      <w:proofErr w:type="spellStart"/>
      <w:r>
        <w:rPr>
          <w:i/>
          <w:sz w:val="22"/>
        </w:rPr>
        <w:t>philosophische</w:t>
      </w:r>
      <w:proofErr w:type="spellEnd"/>
      <w:r>
        <w:rPr>
          <w:i/>
          <w:sz w:val="22"/>
        </w:rPr>
        <w:t xml:space="preserve"> Kritik, 88</w:t>
      </w:r>
      <w:r>
        <w:rPr>
          <w:sz w:val="22"/>
        </w:rPr>
        <w:t>, 179–223. Primary source.</w:t>
      </w:r>
    </w:p>
    <w:p w14:paraId="1018B042" w14:textId="77777777" w:rsidR="00291A86" w:rsidRDefault="00000000">
      <w:pPr>
        <w:keepLines/>
        <w:spacing w:after="160" w:line="264" w:lineRule="auto"/>
      </w:pPr>
      <w:r>
        <w:rPr>
          <w:sz w:val="22"/>
        </w:rPr>
        <w:t xml:space="preserve">Aquinas, T. </w:t>
      </w:r>
      <w:r>
        <w:rPr>
          <w:i/>
          <w:sz w:val="22"/>
        </w:rPr>
        <w:t xml:space="preserve">Summa </w:t>
      </w:r>
      <w:proofErr w:type="spellStart"/>
      <w:r>
        <w:rPr>
          <w:i/>
          <w:sz w:val="22"/>
        </w:rPr>
        <w:t>Theologiae</w:t>
      </w:r>
      <w:proofErr w:type="spellEnd"/>
      <w:r>
        <w:rPr>
          <w:sz w:val="22"/>
        </w:rPr>
        <w:t>, I, q. 7. Primary source.</w:t>
      </w:r>
    </w:p>
    <w:sectPr w:rsidR="00291A86" w:rsidSect="00034616">
      <w:footerReference w:type="default" r:id="rId9"/>
      <w:pgSz w:w="12240" w:h="15840"/>
      <w:pgMar w:top="1008"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0FACE" w14:textId="77777777" w:rsidR="00E26858" w:rsidRDefault="00E26858">
      <w:pPr>
        <w:spacing w:after="0" w:line="240" w:lineRule="auto"/>
      </w:pPr>
      <w:r>
        <w:separator/>
      </w:r>
    </w:p>
  </w:endnote>
  <w:endnote w:type="continuationSeparator" w:id="0">
    <w:p w14:paraId="67542A08" w14:textId="77777777" w:rsidR="00E26858" w:rsidRDefault="00E26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93D7" w14:textId="77777777" w:rsidR="00291A86" w:rsidRDefault="00000000">
    <w:pPr>
      <w:pStyle w:val="a7"/>
      <w:jc w:val="right"/>
    </w:pPr>
    <w:r>
      <w:rPr>
        <w:sz w:val="18"/>
      </w:rPr>
      <w:t xml:space="preserve">Page </w:t>
    </w:r>
    <w:r>
      <w:fldChar w:fldCharType="begin"/>
    </w:r>
    <w:r>
      <w:instrText>PAGE</w:instrText>
    </w:r>
    <w:r>
      <w:fldChar w:fldCharType="separate"/>
    </w:r>
    <w:r w:rsidR="008E05B8">
      <w:rPr>
        <w:noProof/>
      </w:rPr>
      <w:t>1</w:t>
    </w:r>
    <w:r>
      <w:fldChar w:fldCharType="end"/>
    </w:r>
    <w:r>
      <w:rPr>
        <w:sz w:val="18"/>
      </w:rPr>
      <w:t xml:space="preserve">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A4BFB" w14:textId="77777777" w:rsidR="00E26858" w:rsidRDefault="00E26858">
      <w:pPr>
        <w:spacing w:after="0" w:line="240" w:lineRule="auto"/>
      </w:pPr>
      <w:r>
        <w:separator/>
      </w:r>
    </w:p>
  </w:footnote>
  <w:footnote w:type="continuationSeparator" w:id="0">
    <w:p w14:paraId="7813A52A" w14:textId="77777777" w:rsidR="00E26858" w:rsidRDefault="00E268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1557834">
    <w:abstractNumId w:val="8"/>
  </w:num>
  <w:num w:numId="2" w16cid:durableId="560016628">
    <w:abstractNumId w:val="6"/>
  </w:num>
  <w:num w:numId="3" w16cid:durableId="1919905347">
    <w:abstractNumId w:val="5"/>
  </w:num>
  <w:num w:numId="4" w16cid:durableId="834685020">
    <w:abstractNumId w:val="4"/>
  </w:num>
  <w:num w:numId="5" w16cid:durableId="357700765">
    <w:abstractNumId w:val="7"/>
  </w:num>
  <w:num w:numId="6" w16cid:durableId="1248225604">
    <w:abstractNumId w:val="3"/>
  </w:num>
  <w:num w:numId="7" w16cid:durableId="76707590">
    <w:abstractNumId w:val="2"/>
  </w:num>
  <w:num w:numId="8" w16cid:durableId="1912041501">
    <w:abstractNumId w:val="1"/>
  </w:num>
  <w:num w:numId="9" w16cid:durableId="126943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79B"/>
    <w:rsid w:val="0015074B"/>
    <w:rsid w:val="00256FDB"/>
    <w:rsid w:val="00291A86"/>
    <w:rsid w:val="0029639D"/>
    <w:rsid w:val="00326F90"/>
    <w:rsid w:val="0048583F"/>
    <w:rsid w:val="007C3DBF"/>
    <w:rsid w:val="008E05B8"/>
    <w:rsid w:val="00AA1D8D"/>
    <w:rsid w:val="00B47730"/>
    <w:rsid w:val="00CB0664"/>
    <w:rsid w:val="00E268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64300"/>
  <w14:defaultImageDpi w14:val="300"/>
  <w15:docId w15:val="{395C51CF-EB22-6D48-8232-103BBBAD4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71" w:lineRule="auto"/>
    </w:pPr>
    <w:rPr>
      <w:rFonts w:ascii="Arial" w:hAnsi="Arial"/>
      <w:color w:val="000000"/>
      <w:sz w:val="24"/>
    </w:rPr>
  </w:style>
  <w:style w:type="paragraph" w:styleId="1">
    <w:name w:val="heading 1"/>
    <w:basedOn w:val="a1"/>
    <w:next w:val="a1"/>
    <w:link w:val="10"/>
    <w:uiPriority w:val="9"/>
    <w:qFormat/>
    <w:rsid w:val="00FC693F"/>
    <w:pPr>
      <w:keepNext/>
      <w:keepLines/>
      <w:spacing w:before="200" w:after="80"/>
      <w:outlineLvl w:val="0"/>
    </w:pPr>
    <w:rPr>
      <w:b/>
      <w:bCs/>
      <w:szCs w:val="28"/>
    </w:rPr>
  </w:style>
  <w:style w:type="paragraph" w:styleId="21">
    <w:name w:val="heading 2"/>
    <w:basedOn w:val="a1"/>
    <w:next w:val="a1"/>
    <w:link w:val="22"/>
    <w:uiPriority w:val="9"/>
    <w:unhideWhenUsed/>
    <w:qFormat/>
    <w:rsid w:val="00FC693F"/>
    <w:pPr>
      <w:keepNext/>
      <w:keepLines/>
      <w:spacing w:before="200" w:after="0"/>
      <w:outlineLvl w:val="1"/>
    </w:pPr>
    <w:rPr>
      <w:b/>
      <w:bCs/>
      <w:color w:val="4F81BD"/>
      <w:sz w:val="26"/>
      <w:szCs w:val="26"/>
    </w:rPr>
  </w:style>
  <w:style w:type="paragraph" w:styleId="31">
    <w:name w:val="heading 3"/>
    <w:basedOn w:val="a1"/>
    <w:next w:val="a1"/>
    <w:link w:val="32"/>
    <w:uiPriority w:val="9"/>
    <w:unhideWhenUsed/>
    <w:qFormat/>
    <w:rsid w:val="00FC693F"/>
    <w:pPr>
      <w:keepNext/>
      <w:keepLines/>
      <w:spacing w:before="200" w:after="0"/>
      <w:outlineLvl w:val="2"/>
    </w:pPr>
    <w:rPr>
      <w:b/>
      <w:bCs/>
      <w:color w:val="4F81BD"/>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b/>
      <w:bCs/>
      <w:color w:val="365F91"/>
      <w:sz w:val="28"/>
      <w:szCs w:val="28"/>
    </w:rPr>
  </w:style>
  <w:style w:type="character" w:customStyle="1" w:styleId="22">
    <w:name w:val="标题 2 字符"/>
    <w:basedOn w:val="a2"/>
    <w:link w:val="21"/>
    <w:uiPriority w:val="9"/>
    <w:rsid w:val="00FC693F"/>
    <w:rPr>
      <w:b/>
      <w:bCs/>
      <w:color w:val="4F81BD"/>
      <w:sz w:val="26"/>
      <w:szCs w:val="26"/>
    </w:rPr>
  </w:style>
  <w:style w:type="character" w:customStyle="1" w:styleId="32">
    <w:name w:val="标题 3 字符"/>
    <w:basedOn w:val="a2"/>
    <w:link w:val="31"/>
    <w:uiPriority w:val="9"/>
    <w:rsid w:val="00FC693F"/>
    <w:rPr>
      <w:b/>
      <w:bCs/>
      <w:color w:val="4F81BD"/>
    </w:rPr>
  </w:style>
  <w:style w:type="paragraph" w:styleId="aa">
    <w:name w:val="Title"/>
    <w:basedOn w:val="a1"/>
    <w:next w:val="a1"/>
    <w:link w:val="ab"/>
    <w:uiPriority w:val="10"/>
    <w:qFormat/>
    <w:rsid w:val="00FC693F"/>
    <w:pPr>
      <w:keepNext/>
      <w:spacing w:after="100" w:line="240" w:lineRule="auto"/>
      <w:contextualSpacing/>
    </w:pPr>
    <w:rPr>
      <w:b/>
      <w:spacing w:val="5"/>
      <w:kern w:val="28"/>
      <w:sz w:val="44"/>
      <w:szCs w:val="52"/>
    </w:rPr>
  </w:style>
  <w:style w:type="character" w:customStyle="1" w:styleId="ab">
    <w:name w:val="标题 字符"/>
    <w:basedOn w:val="a2"/>
    <w:link w:val="aa"/>
    <w:uiPriority w:val="10"/>
    <w:rsid w:val="00FC693F"/>
    <w:rPr>
      <w:color w:val="17365D"/>
      <w:spacing w:val="5"/>
      <w:kern w:val="28"/>
      <w:sz w:val="52"/>
      <w:szCs w:val="52"/>
    </w:rPr>
  </w:style>
  <w:style w:type="paragraph" w:styleId="ac">
    <w:name w:val="Subtitle"/>
    <w:basedOn w:val="a1"/>
    <w:next w:val="a1"/>
    <w:link w:val="ad"/>
    <w:uiPriority w:val="11"/>
    <w:qFormat/>
    <w:rsid w:val="00FC693F"/>
    <w:pPr>
      <w:keepNext/>
      <w:numPr>
        <w:ilvl w:val="1"/>
      </w:numPr>
      <w:spacing w:after="120"/>
    </w:pPr>
    <w:rPr>
      <w:iCs/>
      <w:spacing w:val="15"/>
      <w:szCs w:val="24"/>
    </w:rPr>
  </w:style>
  <w:style w:type="character" w:customStyle="1" w:styleId="ad">
    <w:name w:val="副标题 字符"/>
    <w:basedOn w:val="a2"/>
    <w:link w:val="ac"/>
    <w:uiPriority w:val="11"/>
    <w:rsid w:val="00FC693F"/>
    <w:rPr>
      <w:i/>
      <w:iCs/>
      <w:color w:val="4F81BD"/>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b/>
      <w:bCs/>
      <w:i/>
      <w:iCs/>
      <w:color w:val="4F81BD"/>
    </w:rPr>
  </w:style>
  <w:style w:type="character" w:customStyle="1" w:styleId="50">
    <w:name w:val="标题 5 字符"/>
    <w:basedOn w:val="a2"/>
    <w:link w:val="5"/>
    <w:uiPriority w:val="9"/>
    <w:semiHidden/>
    <w:rsid w:val="00FC693F"/>
    <w:rPr>
      <w:color w:val="243F60"/>
    </w:rPr>
  </w:style>
  <w:style w:type="character" w:customStyle="1" w:styleId="60">
    <w:name w:val="标题 6 字符"/>
    <w:basedOn w:val="a2"/>
    <w:link w:val="6"/>
    <w:uiPriority w:val="9"/>
    <w:semiHidden/>
    <w:rsid w:val="00FC693F"/>
    <w:rPr>
      <w:i/>
      <w:iCs/>
      <w:color w:val="243F60"/>
    </w:rPr>
  </w:style>
  <w:style w:type="character" w:customStyle="1" w:styleId="70">
    <w:name w:val="标题 7 字符"/>
    <w:basedOn w:val="a2"/>
    <w:link w:val="7"/>
    <w:uiPriority w:val="9"/>
    <w:semiHidden/>
    <w:rsid w:val="00FC693F"/>
    <w:rPr>
      <w:i/>
      <w:iCs/>
      <w:color w:val="404040"/>
    </w:rPr>
  </w:style>
  <w:style w:type="character" w:customStyle="1" w:styleId="80">
    <w:name w:val="标题 8 字符"/>
    <w:basedOn w:val="a2"/>
    <w:link w:val="8"/>
    <w:uiPriority w:val="9"/>
    <w:semiHidden/>
    <w:rsid w:val="00FC693F"/>
    <w:rPr>
      <w:color w:val="4F81BD"/>
      <w:sz w:val="20"/>
      <w:szCs w:val="20"/>
    </w:rPr>
  </w:style>
  <w:style w:type="character" w:customStyle="1" w:styleId="90">
    <w:name w:val="标题 9 字符"/>
    <w:basedOn w:val="a2"/>
    <w:link w:val="9"/>
    <w:uiPriority w:val="9"/>
    <w:semiHidden/>
    <w:rsid w:val="00FC693F"/>
    <w:rPr>
      <w:i/>
      <w:iCs/>
      <w:color w:val="404040"/>
      <w:sz w:val="20"/>
      <w:szCs w:val="20"/>
    </w:rPr>
  </w:style>
  <w:style w:type="paragraph" w:styleId="af7">
    <w:name w:val="caption"/>
    <w:basedOn w:val="a1"/>
    <w:next w:val="a1"/>
    <w:uiPriority w:val="35"/>
    <w:semiHidden/>
    <w:unhideWhenUsed/>
    <w:qFormat/>
    <w:rsid w:val="00FC693F"/>
    <w:pPr>
      <w:spacing w:line="240" w:lineRule="auto"/>
    </w:pPr>
    <w:rPr>
      <w:b/>
      <w:bCs/>
      <w:color w:val="4F81BD"/>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rPr>
  </w:style>
  <w:style w:type="character" w:customStyle="1" w:styleId="afb">
    <w:name w:val="明显引用 字符"/>
    <w:basedOn w:val="a2"/>
    <w:link w:val="afa"/>
    <w:uiPriority w:val="30"/>
    <w:rsid w:val="00FC693F"/>
    <w:rPr>
      <w:b/>
      <w:bCs/>
      <w:i/>
      <w:iCs/>
      <w:color w:val="4F81BD"/>
    </w:rPr>
  </w:style>
  <w:style w:type="character" w:styleId="afc">
    <w:name w:val="Subtle Emphasis"/>
    <w:basedOn w:val="a2"/>
    <w:uiPriority w:val="19"/>
    <w:qFormat/>
    <w:rsid w:val="00FC693F"/>
    <w:rPr>
      <w:i/>
      <w:iCs/>
      <w:color w:val="808080"/>
    </w:rPr>
  </w:style>
  <w:style w:type="character" w:styleId="afd">
    <w:name w:val="Intense Emphasis"/>
    <w:basedOn w:val="a2"/>
    <w:uiPriority w:val="21"/>
    <w:qFormat/>
    <w:rsid w:val="00FC693F"/>
    <w:rPr>
      <w:b/>
      <w:bCs/>
      <w:i/>
      <w:iCs/>
      <w:color w:val="4F81BD"/>
    </w:rPr>
  </w:style>
  <w:style w:type="character" w:styleId="afe">
    <w:name w:val="Subtle Reference"/>
    <w:basedOn w:val="a2"/>
    <w:uiPriority w:val="31"/>
    <w:qFormat/>
    <w:rsid w:val="00FC693F"/>
    <w:rPr>
      <w:smallCaps/>
      <w:color w:val="C0504D"/>
      <w:u w:val="single"/>
    </w:rPr>
  </w:style>
  <w:style w:type="character" w:styleId="aff">
    <w:name w:val="Intense Reference"/>
    <w:basedOn w:val="a2"/>
    <w:uiPriority w:val="32"/>
    <w:qFormat/>
    <w:rsid w:val="00FC693F"/>
    <w:rPr>
      <w:b/>
      <w:bCs/>
      <w:smallCaps/>
      <w:color w:val="C0504D"/>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Infinity Only for God? Cantor’s Mathematics and Catholic Theology</dc:title>
  <dc:subject>CCST5037 Assignment 1 Group Project Plan</dc:subject>
  <dc:creator>u3629211@connect.hku.hk</dc:creator>
  <cp:keywords/>
  <dc:description>generated by python-docx</dc:description>
  <cp:lastModifiedBy>u3629211@connect.hku.hk</cp:lastModifiedBy>
  <cp:revision>3</cp:revision>
  <dcterms:created xsi:type="dcterms:W3CDTF">2026-10-09T06:00:00Z</dcterms:created>
  <dcterms:modified xsi:type="dcterms:W3CDTF">2026-10-09T06:46:00Z</dcterms:modified>
  <cp:category/>
</cp:coreProperties>
</file>